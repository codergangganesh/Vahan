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AD19E" w14:textId="6DDA8061" w:rsidR="004C3919" w:rsidRPr="00B85594" w:rsidRDefault="00C83FB0" w:rsidP="002A796B">
      <w:pPr>
        <w:pStyle w:val="Title"/>
        <w:pBdr>
          <w:bottom w:val="single" w:sz="8" w:space="5" w:color="4F81BD" w:themeColor="accent1"/>
        </w:pBdr>
        <w:ind w:left="1440" w:firstLine="720"/>
        <w:rPr>
          <w:rFonts w:ascii="Times New Roman" w:hAnsi="Times New Roman" w:cs="Times New Roman"/>
          <w:b/>
          <w:bCs/>
        </w:rPr>
      </w:pPr>
      <w:r w:rsidRPr="00B85594">
        <w:rPr>
          <w:rFonts w:ascii="Times New Roman" w:hAnsi="Times New Roman" w:cs="Times New Roman"/>
          <w:b/>
          <w:bCs/>
        </w:rPr>
        <w:t xml:space="preserve">      </w:t>
      </w:r>
      <w:r w:rsidR="00924797" w:rsidRPr="00B85594">
        <w:rPr>
          <w:rFonts w:ascii="Times New Roman" w:hAnsi="Times New Roman" w:cs="Times New Roman"/>
          <w:b/>
          <w:bCs/>
        </w:rPr>
        <w:t>Vahan Bazar</w:t>
      </w:r>
    </w:p>
    <w:p w14:paraId="63087B34" w14:textId="77777777" w:rsidR="0050616C" w:rsidRPr="00B85594" w:rsidRDefault="003E5F76" w:rsidP="0050616C">
      <w:pPr>
        <w:pStyle w:val="NoSpacing"/>
        <w:rPr>
          <w:rFonts w:ascii="Times New Roman" w:hAnsi="Times New Roman" w:cs="Times New Roman"/>
          <w:sz w:val="26"/>
          <w:szCs w:val="26"/>
        </w:rPr>
      </w:pPr>
      <w:r w:rsidRPr="00B85594">
        <w:rPr>
          <w:rFonts w:ascii="Times New Roman" w:hAnsi="Times New Roman" w:cs="Times New Roman"/>
          <w:b/>
          <w:color w:val="0070C0"/>
          <w:sz w:val="26"/>
          <w:szCs w:val="26"/>
        </w:rPr>
        <w:t>Problem Statement Reference</w:t>
      </w:r>
      <w:r w:rsidR="00C83FB0" w:rsidRPr="00B85594">
        <w:rPr>
          <w:rFonts w:ascii="Times New Roman" w:hAnsi="Times New Roman" w:cs="Times New Roman"/>
          <w:b/>
          <w:color w:val="0070C0"/>
          <w:sz w:val="26"/>
          <w:szCs w:val="26"/>
        </w:rPr>
        <w:t>:</w:t>
      </w:r>
      <w:r w:rsidR="0050616C" w:rsidRPr="00B85594">
        <w:rPr>
          <w:rFonts w:ascii="Times New Roman" w:hAnsi="Times New Roman" w:cs="Times New Roman"/>
          <w:sz w:val="26"/>
          <w:szCs w:val="26"/>
        </w:rPr>
        <w:t xml:space="preserve"> </w:t>
      </w:r>
    </w:p>
    <w:p w14:paraId="576B6DCE" w14:textId="739AA45C" w:rsidR="004C3919" w:rsidRPr="00B85594" w:rsidRDefault="0050616C" w:rsidP="0050616C">
      <w:pPr>
        <w:pStyle w:val="NoSpacing"/>
        <w:rPr>
          <w:rFonts w:ascii="Arial" w:hAnsi="Arial" w:cs="Arial"/>
        </w:rPr>
      </w:pPr>
      <w:r w:rsidRPr="00B85594">
        <w:rPr>
          <w:rFonts w:ascii="Arial" w:hAnsi="Arial" w:cs="Arial"/>
        </w:rPr>
        <w:t xml:space="preserve">The following Problem Statement has been identified and adapted from the Vahan Bazar </w:t>
      </w:r>
      <w:r w:rsidR="00924797" w:rsidRPr="00B85594">
        <w:rPr>
          <w:rFonts w:ascii="Arial" w:hAnsi="Arial" w:cs="Arial"/>
        </w:rPr>
        <w:t>company</w:t>
      </w:r>
      <w:r w:rsidRPr="00B85594">
        <w:rPr>
          <w:rFonts w:ascii="Arial" w:hAnsi="Arial" w:cs="Arial"/>
        </w:rPr>
        <w:t xml:space="preserve"> for further analysis</w:t>
      </w:r>
      <w:r w:rsidR="00924797" w:rsidRPr="00B85594">
        <w:rPr>
          <w:rFonts w:ascii="Arial" w:hAnsi="Arial" w:cs="Arial"/>
        </w:rPr>
        <w:t>.</w:t>
      </w:r>
    </w:p>
    <w:p w14:paraId="4F605199" w14:textId="77777777" w:rsidR="004C3919" w:rsidRPr="00B85594" w:rsidRDefault="003E5F76">
      <w:pPr>
        <w:pStyle w:val="Heading2"/>
        <w:rPr>
          <w:rFonts w:ascii="Times New Roman" w:hAnsi="Times New Roman" w:cs="Times New Roman"/>
        </w:rPr>
      </w:pPr>
      <w:r w:rsidRPr="00B85594">
        <w:rPr>
          <w:rFonts w:ascii="Times New Roman" w:hAnsi="Times New Roman" w:cs="Times New Roman"/>
        </w:rPr>
        <w:t>Problem Statement Chosen:</w:t>
      </w:r>
    </w:p>
    <w:p w14:paraId="3D274BA6" w14:textId="77777777" w:rsidR="004C3919" w:rsidRPr="00B85594" w:rsidRDefault="003E5F76">
      <w:pPr>
        <w:rPr>
          <w:rFonts w:ascii="Arial" w:hAnsi="Arial" w:cs="Arial"/>
        </w:rPr>
      </w:pPr>
      <w:r w:rsidRPr="00B85594">
        <w:rPr>
          <w:rFonts w:ascii="Arial" w:hAnsi="Arial" w:cs="Arial"/>
        </w:rPr>
        <w:t>The discovery and buying process for two-wheelers is fragmented, causing inconvenience to buyers and inefficiency for dealers.</w:t>
      </w:r>
    </w:p>
    <w:p w14:paraId="278DFCD1" w14:textId="77777777" w:rsidR="004C3919" w:rsidRPr="00B85594" w:rsidRDefault="003E5F76">
      <w:pPr>
        <w:pStyle w:val="Heading2"/>
        <w:rPr>
          <w:rFonts w:ascii="Times New Roman" w:hAnsi="Times New Roman" w:cs="Times New Roman"/>
        </w:rPr>
      </w:pPr>
      <w:r w:rsidRPr="00B85594">
        <w:rPr>
          <w:rFonts w:ascii="Times New Roman" w:hAnsi="Times New Roman" w:cs="Times New Roman"/>
        </w:rPr>
        <w:t>Reason to Choose the Problem Statement:</w:t>
      </w:r>
    </w:p>
    <w:p w14:paraId="0D28ABC8" w14:textId="77777777" w:rsidR="004C3919" w:rsidRPr="00B85594" w:rsidRDefault="003E5F76">
      <w:pPr>
        <w:rPr>
          <w:rFonts w:ascii="Arial" w:hAnsi="Arial" w:cs="Arial"/>
        </w:rPr>
      </w:pPr>
      <w:r w:rsidRPr="00B85594">
        <w:rPr>
          <w:rFonts w:ascii="Arial" w:hAnsi="Arial" w:cs="Arial"/>
        </w:rPr>
        <w:t>Today’s two-wheeler market is growing rapidly, yet customers struggle with scattered information across manufacturer sites, classifieds, and blogs, making it hard to compare, calculate affordability, or book test rides. Dealers, on the other hand, suffer from low online visibility and poor-quality leads. This gap highlights the need for a unified, trusted digital platform that simplifies research and improves dealer-buyer connections.</w:t>
      </w:r>
    </w:p>
    <w:p w14:paraId="6C52C091" w14:textId="77777777" w:rsidR="003E5F76" w:rsidRDefault="003E5F76">
      <w:r>
        <w:rPr>
          <w:noProof/>
        </w:rPr>
        <w:drawing>
          <wp:inline distT="0" distB="0" distL="0" distR="0" wp14:anchorId="01E74C71" wp14:editId="216C31F1">
            <wp:extent cx="5486400" cy="3086100"/>
            <wp:effectExtent l="19050" t="0" r="0" b="0"/>
            <wp:docPr id="1" name="Picture 1" descr="C:\Users\HELLO\AppData\Local\Packages\5319275A.WhatsAppDesktop_cv1g1gvanyjgm\TempState\64F07F012A35C83D7C556BA0B69EF64E\WhatsApp Image 2025-09-27 at 22.25.24_481e92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O\AppData\Local\Packages\5319275A.WhatsAppDesktop_cv1g1gvanyjgm\TempState\64F07F012A35C83D7C556BA0B69EF64E\WhatsApp Image 2025-09-27 at 22.25.24_481e92ff.jpg"/>
                    <pic:cNvPicPr>
                      <a:picLocks noChangeAspect="1" noChangeArrowheads="1"/>
                    </pic:cNvPicPr>
                  </pic:nvPicPr>
                  <pic:blipFill>
                    <a:blip r:embed="rId6"/>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14:paraId="3DB25B42" w14:textId="77777777" w:rsidR="004C3919" w:rsidRPr="00B85594" w:rsidRDefault="003E5F76">
      <w:pPr>
        <w:pStyle w:val="Heading1"/>
        <w:rPr>
          <w:rFonts w:ascii="Times New Roman" w:hAnsi="Times New Roman" w:cs="Times New Roman"/>
        </w:rPr>
      </w:pPr>
      <w:r w:rsidRPr="00B85594">
        <w:rPr>
          <w:rFonts w:ascii="Times New Roman" w:hAnsi="Times New Roman" w:cs="Times New Roman"/>
        </w:rPr>
        <w:t>b) Solution Overview</w:t>
      </w:r>
    </w:p>
    <w:p w14:paraId="7E63D20F" w14:textId="77777777" w:rsidR="004C3919" w:rsidRPr="00B85594" w:rsidRDefault="003E5F76">
      <w:pPr>
        <w:pStyle w:val="Heading2"/>
        <w:rPr>
          <w:rFonts w:ascii="Times New Roman" w:hAnsi="Times New Roman" w:cs="Times New Roman"/>
        </w:rPr>
      </w:pPr>
      <w:r w:rsidRPr="00B85594">
        <w:rPr>
          <w:rFonts w:ascii="Times New Roman" w:hAnsi="Times New Roman" w:cs="Times New Roman"/>
        </w:rPr>
        <w:t>Proposed Approach :</w:t>
      </w:r>
    </w:p>
    <w:p w14:paraId="567E768B" w14:textId="77777777" w:rsidR="004C3919" w:rsidRPr="00B85594" w:rsidRDefault="003E5F76">
      <w:pPr>
        <w:rPr>
          <w:rFonts w:ascii="Arial" w:hAnsi="Arial" w:cs="Arial"/>
        </w:rPr>
      </w:pPr>
      <w:r w:rsidRPr="00B85594">
        <w:rPr>
          <w:rFonts w:ascii="Arial" w:hAnsi="Arial" w:cs="Arial"/>
        </w:rPr>
        <w:t>We propose a responsive, mobile-first Two-Wheeler Marketplace Web App that consolidates the entire journey—from discovery to booking and selling—on one platform, ensuring convenience for buyers and stronger reach for dealers.</w:t>
      </w:r>
    </w:p>
    <w:p w14:paraId="4C969E51" w14:textId="77777777" w:rsidR="004C3919" w:rsidRPr="00B85594" w:rsidRDefault="003E5F76">
      <w:pPr>
        <w:pStyle w:val="Heading2"/>
        <w:rPr>
          <w:rFonts w:ascii="Times New Roman" w:hAnsi="Times New Roman" w:cs="Times New Roman"/>
        </w:rPr>
      </w:pPr>
      <w:r w:rsidRPr="00B85594">
        <w:rPr>
          <w:rFonts w:ascii="Times New Roman" w:hAnsi="Times New Roman" w:cs="Times New Roman"/>
        </w:rPr>
        <w:lastRenderedPageBreak/>
        <w:t>Key Features / Modules:</w:t>
      </w:r>
    </w:p>
    <w:p w14:paraId="494471E0" w14:textId="04AECD98" w:rsidR="00C83FB0" w:rsidRPr="00B85594" w:rsidRDefault="003E5F76">
      <w:pPr>
        <w:rPr>
          <w:rFonts w:ascii="Arial" w:hAnsi="Arial" w:cs="Arial"/>
        </w:rPr>
      </w:pPr>
      <w:r w:rsidRPr="00B85594">
        <w:rPr>
          <w:rFonts w:ascii="Arial" w:hAnsi="Arial" w:cs="Arial"/>
        </w:rPr>
        <w:t>Advanced search &amp; filters (brand, price, fuel type)</w:t>
      </w:r>
    </w:p>
    <w:p w14:paraId="61D18028" w14:textId="683A8B48" w:rsidR="00C83FB0" w:rsidRDefault="00C83FB0">
      <w:r>
        <w:rPr>
          <w:noProof/>
        </w:rPr>
        <w:drawing>
          <wp:inline distT="0" distB="0" distL="0" distR="0" wp14:anchorId="4EC4A871" wp14:editId="697EE93D">
            <wp:extent cx="5486400" cy="2766060"/>
            <wp:effectExtent l="19050" t="0" r="0" b="0"/>
            <wp:docPr id="4" name="Picture 1" descr="C:\Users\HELLO\AppData\Local\Packages\5319275A.WhatsAppDesktop_cv1g1gvanyjgm\TempState\37588C655CA22F7CA1664A2B211188FF\WhatsApp Image 2025-09-28 at 10.17.37_ae2f3c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O\AppData\Local\Packages\5319275A.WhatsAppDesktop_cv1g1gvanyjgm\TempState\37588C655CA22F7CA1664A2B211188FF\WhatsApp Image 2025-09-28 at 10.17.37_ae2f3c98.jpg"/>
                    <pic:cNvPicPr>
                      <a:picLocks noChangeAspect="1" noChangeArrowheads="1"/>
                    </pic:cNvPicPr>
                  </pic:nvPicPr>
                  <pic:blipFill>
                    <a:blip r:embed="rId7"/>
                    <a:srcRect/>
                    <a:stretch>
                      <a:fillRect/>
                    </a:stretch>
                  </pic:blipFill>
                  <pic:spPr bwMode="auto">
                    <a:xfrm>
                      <a:off x="0" y="0"/>
                      <a:ext cx="5486400" cy="2766060"/>
                    </a:xfrm>
                    <a:prstGeom prst="rect">
                      <a:avLst/>
                    </a:prstGeom>
                    <a:noFill/>
                    <a:ln w="9525">
                      <a:noFill/>
                      <a:miter lim="800000"/>
                      <a:headEnd/>
                      <a:tailEnd/>
                    </a:ln>
                  </pic:spPr>
                </pic:pic>
              </a:graphicData>
            </a:graphic>
          </wp:inline>
        </w:drawing>
      </w:r>
      <w:r w:rsidR="003E5F76">
        <w:br/>
      </w:r>
      <w:r w:rsidR="003E5F76" w:rsidRPr="00B85594">
        <w:rPr>
          <w:rFonts w:ascii="Arial" w:hAnsi="Arial" w:cs="Arial"/>
        </w:rPr>
        <w:t>Model detail pages with images &amp; specs</w:t>
      </w:r>
    </w:p>
    <w:p w14:paraId="3D2E59F2" w14:textId="77777777" w:rsidR="00C83FB0" w:rsidRDefault="00C83FB0">
      <w:r>
        <w:rPr>
          <w:noProof/>
        </w:rPr>
        <w:drawing>
          <wp:inline distT="0" distB="0" distL="0" distR="0" wp14:anchorId="44C6C278" wp14:editId="181F525C">
            <wp:extent cx="5486400" cy="2956560"/>
            <wp:effectExtent l="19050" t="0" r="0" b="0"/>
            <wp:docPr id="6" name="Picture 3" descr="C:\Users\HELLO\AppData\Local\Packages\5319275A.WhatsAppDesktop_cv1g1gvanyjgm\TempState\861578D797AEB0634F77AFF3F488CCA2\WhatsApp Image 2025-09-28 at 10.24.15_715fd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LO\AppData\Local\Packages\5319275A.WhatsAppDesktop_cv1g1gvanyjgm\TempState\861578D797AEB0634F77AFF3F488CCA2\WhatsApp Image 2025-09-28 at 10.24.15_715fd071.jpg"/>
                    <pic:cNvPicPr>
                      <a:picLocks noChangeAspect="1" noChangeArrowheads="1"/>
                    </pic:cNvPicPr>
                  </pic:nvPicPr>
                  <pic:blipFill>
                    <a:blip r:embed="rId8"/>
                    <a:srcRect/>
                    <a:stretch>
                      <a:fillRect/>
                    </a:stretch>
                  </pic:blipFill>
                  <pic:spPr bwMode="auto">
                    <a:xfrm>
                      <a:off x="0" y="0"/>
                      <a:ext cx="5486400" cy="2956560"/>
                    </a:xfrm>
                    <a:prstGeom prst="rect">
                      <a:avLst/>
                    </a:prstGeom>
                    <a:noFill/>
                    <a:ln w="9525">
                      <a:noFill/>
                      <a:miter lim="800000"/>
                      <a:headEnd/>
                      <a:tailEnd/>
                    </a:ln>
                  </pic:spPr>
                </pic:pic>
              </a:graphicData>
            </a:graphic>
          </wp:inline>
        </w:drawing>
      </w:r>
    </w:p>
    <w:p w14:paraId="363D6378" w14:textId="28FE46AA" w:rsidR="00C83FB0" w:rsidRPr="00B85594" w:rsidRDefault="003E5F76">
      <w:pPr>
        <w:rPr>
          <w:rFonts w:ascii="Arial" w:hAnsi="Arial" w:cs="Arial"/>
        </w:rPr>
      </w:pPr>
      <w:r w:rsidRPr="00B85594">
        <w:rPr>
          <w:rFonts w:ascii="Arial" w:hAnsi="Arial" w:cs="Arial"/>
        </w:rPr>
        <w:t>Side-by-side model comparison</w:t>
      </w:r>
    </w:p>
    <w:p w14:paraId="6C1DC22A" w14:textId="47622E0B" w:rsidR="00C83FB0" w:rsidRPr="00B85594" w:rsidRDefault="00C83FB0">
      <w:pPr>
        <w:rPr>
          <w:rFonts w:ascii="Arial" w:hAnsi="Arial" w:cs="Arial"/>
        </w:rPr>
      </w:pPr>
      <w:r>
        <w:rPr>
          <w:noProof/>
        </w:rPr>
        <w:lastRenderedPageBreak/>
        <w:drawing>
          <wp:inline distT="0" distB="0" distL="0" distR="0" wp14:anchorId="04A741F5" wp14:editId="1F99FFC4">
            <wp:extent cx="5486400" cy="3086100"/>
            <wp:effectExtent l="19050" t="0" r="0" b="0"/>
            <wp:docPr id="7" name="Picture 4" descr="C:\Users\HELLO\AppData\Local\Packages\5319275A.WhatsAppDesktop_cv1g1gvanyjgm\TempState\BBA6BCA05FECDE04C682328E44B974B7\WhatsApp Image 2025-09-28 at 10.17.39_847c6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LO\AppData\Local\Packages\5319275A.WhatsAppDesktop_cv1g1gvanyjgm\TempState\BBA6BCA05FECDE04C682328E44B974B7\WhatsApp Image 2025-09-28 at 10.17.39_847c6335.jpg"/>
                    <pic:cNvPicPr>
                      <a:picLocks noChangeAspect="1" noChangeArrowheads="1"/>
                    </pic:cNvPicPr>
                  </pic:nvPicPr>
                  <pic:blipFill>
                    <a:blip r:embed="rId9"/>
                    <a:srcRect/>
                    <a:stretch>
                      <a:fillRect/>
                    </a:stretch>
                  </pic:blipFill>
                  <pic:spPr bwMode="auto">
                    <a:xfrm>
                      <a:off x="0" y="0"/>
                      <a:ext cx="5486400" cy="3086100"/>
                    </a:xfrm>
                    <a:prstGeom prst="rect">
                      <a:avLst/>
                    </a:prstGeom>
                    <a:noFill/>
                    <a:ln w="9525">
                      <a:noFill/>
                      <a:miter lim="800000"/>
                      <a:headEnd/>
                      <a:tailEnd/>
                    </a:ln>
                  </pic:spPr>
                </pic:pic>
              </a:graphicData>
            </a:graphic>
          </wp:inline>
        </w:drawing>
      </w:r>
      <w:r w:rsidR="003E5F76">
        <w:br/>
      </w:r>
      <w:r w:rsidR="003E5F76" w:rsidRPr="00B85594">
        <w:rPr>
          <w:rFonts w:ascii="Arial" w:hAnsi="Arial" w:cs="Arial"/>
        </w:rPr>
        <w:t>EMI &amp; running cost calculators</w:t>
      </w:r>
    </w:p>
    <w:p w14:paraId="4CAEC1B7" w14:textId="77777777" w:rsidR="00C83FB0" w:rsidRDefault="00C83FB0">
      <w:r>
        <w:rPr>
          <w:noProof/>
        </w:rPr>
        <w:drawing>
          <wp:inline distT="0" distB="0" distL="0" distR="0" wp14:anchorId="71F5B8AC" wp14:editId="7ABAA0B5">
            <wp:extent cx="5486400" cy="3086100"/>
            <wp:effectExtent l="19050" t="0" r="0" b="0"/>
            <wp:docPr id="5" name="Picture 2" descr="C:\Users\HELLO\AppData\Local\Packages\5319275A.WhatsAppDesktop_cv1g1gvanyjgm\TempState\ECF5631507A8AEDCAE34CEF231AA7348\WhatsApp Image 2025-09-28 at 10.21.45_ecbf45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O\AppData\Local\Packages\5319275A.WhatsAppDesktop_cv1g1gvanyjgm\TempState\ECF5631507A8AEDCAE34CEF231AA7348\WhatsApp Image 2025-09-28 at 10.21.45_ecbf45c3.jpg"/>
                    <pic:cNvPicPr>
                      <a:picLocks noChangeAspect="1" noChangeArrowheads="1"/>
                    </pic:cNvPicPr>
                  </pic:nvPicPr>
                  <pic:blipFill>
                    <a:blip r:embed="rId10"/>
                    <a:srcRect/>
                    <a:stretch>
                      <a:fillRect/>
                    </a:stretch>
                  </pic:blipFill>
                  <pic:spPr bwMode="auto">
                    <a:xfrm>
                      <a:off x="0" y="0"/>
                      <a:ext cx="5486400" cy="3086100"/>
                    </a:xfrm>
                    <a:prstGeom prst="rect">
                      <a:avLst/>
                    </a:prstGeom>
                    <a:noFill/>
                    <a:ln w="9525">
                      <a:noFill/>
                      <a:miter lim="800000"/>
                      <a:headEnd/>
                      <a:tailEnd/>
                    </a:ln>
                  </pic:spPr>
                </pic:pic>
              </a:graphicData>
            </a:graphic>
          </wp:inline>
        </w:drawing>
      </w:r>
      <w:r w:rsidR="003E5F76">
        <w:br/>
      </w:r>
      <w:r w:rsidR="003E5F76" w:rsidRPr="00B85594">
        <w:rPr>
          <w:rFonts w:ascii="Arial" w:hAnsi="Arial" w:cs="Arial"/>
        </w:rPr>
        <w:t>- Showroom locator + test ride booking</w:t>
      </w:r>
      <w:r w:rsidR="003E5F76" w:rsidRPr="00B85594">
        <w:rPr>
          <w:rFonts w:ascii="Arial" w:hAnsi="Arial" w:cs="Arial"/>
        </w:rPr>
        <w:br/>
        <w:t>- Verified used bike listings</w:t>
      </w:r>
    </w:p>
    <w:p w14:paraId="674A5814" w14:textId="77777777" w:rsidR="004C3919" w:rsidRPr="00B85594" w:rsidRDefault="00C83FB0">
      <w:pPr>
        <w:rPr>
          <w:rFonts w:ascii="Arial" w:hAnsi="Arial" w:cs="Arial"/>
        </w:rPr>
      </w:pPr>
      <w:r>
        <w:rPr>
          <w:noProof/>
        </w:rPr>
        <w:lastRenderedPageBreak/>
        <w:drawing>
          <wp:inline distT="0" distB="0" distL="0" distR="0" wp14:anchorId="64B43444" wp14:editId="7045FFEC">
            <wp:extent cx="5486400" cy="3086100"/>
            <wp:effectExtent l="19050" t="0" r="0" b="0"/>
            <wp:docPr id="9" name="Picture 6" descr="C:\Users\HELLO\AppData\Local\Packages\5319275A.WhatsAppDesktop_cv1g1gvanyjgm\TempState\18A9042B3FC5B02FE3D57FEA87D6992F\WhatsApp Image 2025-09-28 at 10.17.39_830213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LO\AppData\Local\Packages\5319275A.WhatsAppDesktop_cv1g1gvanyjgm\TempState\18A9042B3FC5B02FE3D57FEA87D6992F\WhatsApp Image 2025-09-28 at 10.17.39_830213eb.jpg"/>
                    <pic:cNvPicPr>
                      <a:picLocks noChangeAspect="1" noChangeArrowheads="1"/>
                    </pic:cNvPicPr>
                  </pic:nvPicPr>
                  <pic:blipFill>
                    <a:blip r:embed="rId11"/>
                    <a:srcRect/>
                    <a:stretch>
                      <a:fillRect/>
                    </a:stretch>
                  </pic:blipFill>
                  <pic:spPr bwMode="auto">
                    <a:xfrm>
                      <a:off x="0" y="0"/>
                      <a:ext cx="5486400" cy="3086100"/>
                    </a:xfrm>
                    <a:prstGeom prst="rect">
                      <a:avLst/>
                    </a:prstGeom>
                    <a:noFill/>
                    <a:ln w="9525">
                      <a:noFill/>
                      <a:miter lim="800000"/>
                      <a:headEnd/>
                      <a:tailEnd/>
                    </a:ln>
                  </pic:spPr>
                </pic:pic>
              </a:graphicData>
            </a:graphic>
          </wp:inline>
        </w:drawing>
      </w:r>
      <w:r w:rsidR="003E5F76" w:rsidRPr="00B85594">
        <w:rPr>
          <w:rFonts w:ascii="Arial" w:hAnsi="Arial" w:cs="Arial"/>
        </w:rPr>
        <w:t>- Dealer/seller dashboards</w:t>
      </w:r>
      <w:r w:rsidR="003E5F76" w:rsidRPr="00B85594">
        <w:rPr>
          <w:rFonts w:ascii="Arial" w:hAnsi="Arial" w:cs="Arial"/>
        </w:rPr>
        <w:br/>
        <w:t>- Admin panel with analytics &amp; payments</w:t>
      </w:r>
    </w:p>
    <w:p w14:paraId="2A21E5DD" w14:textId="77777777" w:rsidR="00C83FB0" w:rsidRDefault="00C83FB0">
      <w:r>
        <w:rPr>
          <w:noProof/>
        </w:rPr>
        <w:drawing>
          <wp:inline distT="0" distB="0" distL="0" distR="0" wp14:anchorId="4877FE2A" wp14:editId="3E5E6DCB">
            <wp:extent cx="5486400" cy="3086100"/>
            <wp:effectExtent l="19050" t="0" r="0" b="0"/>
            <wp:docPr id="8" name="Picture 5" descr="C:\Users\HELLO\AppData\Local\Packages\5319275A.WhatsAppDesktop_cv1g1gvanyjgm\TempState\BD22C2EF9E6F0FA97825C6BE879F8FA4\WhatsApp Image 2025-09-28 at 10.17.38_36a3e4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LO\AppData\Local\Packages\5319275A.WhatsAppDesktop_cv1g1gvanyjgm\TempState\BD22C2EF9E6F0FA97825C6BE879F8FA4\WhatsApp Image 2025-09-28 at 10.17.38_36a3e4ba.jpg"/>
                    <pic:cNvPicPr>
                      <a:picLocks noChangeAspect="1" noChangeArrowheads="1"/>
                    </pic:cNvPicPr>
                  </pic:nvPicPr>
                  <pic:blipFill>
                    <a:blip r:embed="rId12"/>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14:paraId="717C06A8" w14:textId="77777777" w:rsidR="004C3919" w:rsidRPr="00B85594" w:rsidRDefault="003E5F76">
      <w:pPr>
        <w:pStyle w:val="Heading1"/>
        <w:rPr>
          <w:rFonts w:ascii="Times New Roman" w:hAnsi="Times New Roman" w:cs="Times New Roman"/>
        </w:rPr>
      </w:pPr>
      <w:r w:rsidRPr="00B85594">
        <w:rPr>
          <w:rFonts w:ascii="Times New Roman" w:hAnsi="Times New Roman" w:cs="Times New Roman"/>
        </w:rPr>
        <w:lastRenderedPageBreak/>
        <w:t>c) System Architecture</w:t>
      </w:r>
    </w:p>
    <w:p w14:paraId="3E183DCA" w14:textId="77777777" w:rsidR="004C3919" w:rsidRPr="00B85594" w:rsidRDefault="003E5F76">
      <w:pPr>
        <w:pStyle w:val="Heading2"/>
        <w:rPr>
          <w:rFonts w:ascii="Times New Roman" w:hAnsi="Times New Roman" w:cs="Times New Roman"/>
        </w:rPr>
      </w:pPr>
      <w:r w:rsidRPr="00B85594">
        <w:rPr>
          <w:rFonts w:ascii="Times New Roman" w:hAnsi="Times New Roman" w:cs="Times New Roman"/>
        </w:rPr>
        <w:t>Architecture Diagram / Workflow:</w:t>
      </w:r>
    </w:p>
    <w:p w14:paraId="43073172" w14:textId="77777777" w:rsidR="002A796B" w:rsidRPr="002A796B" w:rsidRDefault="002A796B" w:rsidP="002A796B">
      <w:r>
        <w:rPr>
          <w:noProof/>
        </w:rPr>
        <w:drawing>
          <wp:inline distT="0" distB="0" distL="0" distR="0" wp14:anchorId="47A6EB19" wp14:editId="6995FC90">
            <wp:extent cx="5486400" cy="3657600"/>
            <wp:effectExtent l="0" t="0" r="0" b="0"/>
            <wp:docPr id="96835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600ABB3" w14:textId="77777777" w:rsidR="004C3919" w:rsidRPr="00B85594" w:rsidRDefault="003E5F76">
      <w:pPr>
        <w:pStyle w:val="Heading2"/>
        <w:rPr>
          <w:rFonts w:ascii="Times New Roman" w:hAnsi="Times New Roman" w:cs="Times New Roman"/>
        </w:rPr>
      </w:pPr>
      <w:r w:rsidRPr="00B85594">
        <w:rPr>
          <w:rFonts w:ascii="Times New Roman" w:hAnsi="Times New Roman" w:cs="Times New Roman"/>
        </w:rPr>
        <w:t>Data Flow Explanation:</w:t>
      </w:r>
    </w:p>
    <w:p w14:paraId="62C797DD" w14:textId="77777777" w:rsidR="004C3919" w:rsidRPr="00B85594" w:rsidRDefault="003E5F76">
      <w:pPr>
        <w:rPr>
          <w:rFonts w:ascii="Arial" w:hAnsi="Arial" w:cs="Arial"/>
        </w:rPr>
      </w:pPr>
      <w:r w:rsidRPr="00B85594">
        <w:rPr>
          <w:rFonts w:ascii="Arial" w:hAnsi="Arial" w:cs="Arial"/>
        </w:rPr>
        <w:t>1. User browses/searches models → frontend sends request to backend.</w:t>
      </w:r>
      <w:r w:rsidRPr="00B85594">
        <w:rPr>
          <w:rFonts w:ascii="Arial" w:hAnsi="Arial" w:cs="Arial"/>
        </w:rPr>
        <w:br/>
        <w:t>2. Backend queries database &amp; APIs → results sent back to frontend.</w:t>
      </w:r>
      <w:r w:rsidRPr="00B85594">
        <w:rPr>
          <w:rFonts w:ascii="Arial" w:hAnsi="Arial" w:cs="Arial"/>
        </w:rPr>
        <w:br/>
        <w:t>3. User compares, calculates EMI, or books test rides.</w:t>
      </w:r>
      <w:r w:rsidRPr="00B85594">
        <w:rPr>
          <w:rFonts w:ascii="Arial" w:hAnsi="Arial" w:cs="Arial"/>
        </w:rPr>
        <w:br/>
        <w:t>4. Dealers notified via dashboards.</w:t>
      </w:r>
      <w:r w:rsidRPr="00B85594">
        <w:rPr>
          <w:rFonts w:ascii="Arial" w:hAnsi="Arial" w:cs="Arial"/>
        </w:rPr>
        <w:br/>
        <w:t>5. All interactions stored for analytics &amp; insights.</w:t>
      </w:r>
    </w:p>
    <w:p w14:paraId="1E19EF13" w14:textId="77777777" w:rsidR="004C3919" w:rsidRPr="00B85594" w:rsidRDefault="003E5F76">
      <w:pPr>
        <w:pStyle w:val="Heading1"/>
        <w:rPr>
          <w:rFonts w:ascii="Times New Roman" w:hAnsi="Times New Roman" w:cs="Times New Roman"/>
        </w:rPr>
      </w:pPr>
      <w:r w:rsidRPr="00B85594">
        <w:rPr>
          <w:rFonts w:ascii="Times New Roman" w:hAnsi="Times New Roman" w:cs="Times New Roman"/>
        </w:rPr>
        <w:t>d) Technology Stack</w:t>
      </w:r>
    </w:p>
    <w:p w14:paraId="63F5740E" w14:textId="77777777" w:rsidR="00815761" w:rsidRPr="00B85594" w:rsidRDefault="003E5F76" w:rsidP="00815761">
      <w:pPr>
        <w:pStyle w:val="NoSpacing"/>
        <w:rPr>
          <w:rFonts w:ascii="Arial" w:eastAsia="Times New Roman" w:hAnsi="Arial" w:cs="Arial"/>
          <w:color w:val="DFE3E8"/>
          <w:sz w:val="17"/>
          <w:szCs w:val="17"/>
        </w:rPr>
      </w:pPr>
      <w:r w:rsidRPr="00B85594">
        <w:rPr>
          <w:rFonts w:ascii="Arial" w:hAnsi="Arial" w:cs="Arial"/>
        </w:rPr>
        <w:t>- Front</w:t>
      </w:r>
      <w:r w:rsidR="00815761" w:rsidRPr="00B85594">
        <w:rPr>
          <w:rFonts w:ascii="Arial" w:hAnsi="Arial" w:cs="Arial"/>
        </w:rPr>
        <w:t xml:space="preserve">end: React.js </w:t>
      </w:r>
      <w:r w:rsidRPr="00B85594">
        <w:rPr>
          <w:rFonts w:ascii="Arial" w:hAnsi="Arial" w:cs="Arial"/>
        </w:rPr>
        <w:t>+ Tailwind CSS</w:t>
      </w:r>
      <w:r w:rsidR="00815761" w:rsidRPr="00B85594">
        <w:rPr>
          <w:rFonts w:ascii="Arial" w:hAnsi="Arial" w:cs="Arial"/>
        </w:rPr>
        <w:t xml:space="preserve"> + Vue + Angular</w:t>
      </w:r>
    </w:p>
    <w:p w14:paraId="5A723A37" w14:textId="77777777" w:rsidR="00C83FB0" w:rsidRPr="00B85594" w:rsidRDefault="00815761" w:rsidP="00C83FB0">
      <w:pPr>
        <w:pStyle w:val="NoSpacing"/>
        <w:rPr>
          <w:rFonts w:ascii="Arial" w:hAnsi="Arial" w:cs="Arial"/>
        </w:rPr>
      </w:pPr>
      <w:r w:rsidRPr="00B85594">
        <w:rPr>
          <w:rFonts w:ascii="Arial" w:hAnsi="Arial" w:cs="Arial"/>
        </w:rPr>
        <w:t>- Backend: Node.js + Flask + Django</w:t>
      </w:r>
    </w:p>
    <w:p w14:paraId="6B3036DB" w14:textId="77777777" w:rsidR="004C3919" w:rsidRPr="00B85594" w:rsidRDefault="00C83FB0" w:rsidP="00C83FB0">
      <w:pPr>
        <w:pStyle w:val="NoSpacing"/>
        <w:rPr>
          <w:rFonts w:ascii="Arial" w:hAnsi="Arial" w:cs="Arial"/>
        </w:rPr>
      </w:pPr>
      <w:r w:rsidRPr="00B85594">
        <w:rPr>
          <w:rFonts w:ascii="Arial" w:hAnsi="Arial" w:cs="Arial"/>
        </w:rPr>
        <w:t>-</w:t>
      </w:r>
      <w:r w:rsidR="00815761" w:rsidRPr="00B85594">
        <w:rPr>
          <w:rFonts w:ascii="Arial" w:hAnsi="Arial" w:cs="Arial"/>
        </w:rPr>
        <w:t xml:space="preserve"> Databases: MongoDB + PostgreSQL + SQLite</w:t>
      </w:r>
      <w:r w:rsidR="003E5F76" w:rsidRPr="00B85594">
        <w:rPr>
          <w:rFonts w:ascii="Arial" w:hAnsi="Arial" w:cs="Arial"/>
        </w:rPr>
        <w:br/>
        <w:t>- ML/AI Frameworks: TensorFlow / Scikit-learn (recommendation, pricing)</w:t>
      </w:r>
      <w:r w:rsidR="003E5F76" w:rsidRPr="00B85594">
        <w:rPr>
          <w:rFonts w:ascii="Arial" w:hAnsi="Arial" w:cs="Arial"/>
        </w:rPr>
        <w:br/>
        <w:t>- APIs / Libraries: Google Maps API, Payment Gateways, Chart.js/Recharts</w:t>
      </w:r>
    </w:p>
    <w:p w14:paraId="33B55876" w14:textId="77777777" w:rsidR="004C3919" w:rsidRPr="00B85594" w:rsidRDefault="003E5F76">
      <w:pPr>
        <w:pStyle w:val="Heading1"/>
        <w:rPr>
          <w:rFonts w:ascii="Times New Roman" w:hAnsi="Times New Roman" w:cs="Times New Roman"/>
        </w:rPr>
      </w:pPr>
      <w:r w:rsidRPr="00B85594">
        <w:rPr>
          <w:rFonts w:ascii="Times New Roman" w:hAnsi="Times New Roman" w:cs="Times New Roman"/>
        </w:rPr>
        <w:t>e) Algorithms &amp; Models</w:t>
      </w:r>
    </w:p>
    <w:p w14:paraId="4F0F65BB" w14:textId="77777777" w:rsidR="004C3919" w:rsidRPr="00B85594" w:rsidRDefault="003E5F76">
      <w:pPr>
        <w:rPr>
          <w:rFonts w:ascii="Arial" w:hAnsi="Arial" w:cs="Arial"/>
        </w:rPr>
      </w:pPr>
      <w:r w:rsidRPr="00B85594">
        <w:rPr>
          <w:rFonts w:ascii="Arial" w:hAnsi="Arial" w:cs="Arial"/>
        </w:rPr>
        <w:t>- Algorithms Chosen: Recommendation system (for model suggestions), Price prediction model (for used bikes).</w:t>
      </w:r>
      <w:r w:rsidRPr="00B85594">
        <w:rPr>
          <w:rFonts w:ascii="Arial" w:hAnsi="Arial" w:cs="Arial"/>
        </w:rPr>
        <w:br/>
        <w:t>- Reason: Personalization increases trust, while pricing ensures transparency.</w:t>
      </w:r>
      <w:r>
        <w:br/>
      </w:r>
      <w:r w:rsidRPr="00B85594">
        <w:rPr>
          <w:rFonts w:ascii="Arial" w:hAnsi="Arial" w:cs="Arial"/>
        </w:rPr>
        <w:lastRenderedPageBreak/>
        <w:t>- Training &amp; Testing: Datasets from manufacturer catalogs, dealer records, and historical pricing. Preprocessed and validated for accuracy.</w:t>
      </w:r>
    </w:p>
    <w:p w14:paraId="1CBE9FFC" w14:textId="77777777" w:rsidR="004C3919" w:rsidRPr="00B85594" w:rsidRDefault="003E5F76">
      <w:pPr>
        <w:pStyle w:val="Heading1"/>
        <w:rPr>
          <w:rFonts w:ascii="Times New Roman" w:hAnsi="Times New Roman" w:cs="Times New Roman"/>
        </w:rPr>
      </w:pPr>
      <w:r w:rsidRPr="00B85594">
        <w:rPr>
          <w:rFonts w:ascii="Times New Roman" w:hAnsi="Times New Roman" w:cs="Times New Roman"/>
        </w:rPr>
        <w:t>f) Data Handling</w:t>
      </w:r>
    </w:p>
    <w:p w14:paraId="580C5359" w14:textId="77777777" w:rsidR="004C3919" w:rsidRPr="00B85594" w:rsidRDefault="003E5F76">
      <w:pPr>
        <w:rPr>
          <w:rFonts w:ascii="Arial" w:hAnsi="Arial" w:cs="Arial"/>
        </w:rPr>
      </w:pPr>
      <w:r w:rsidRPr="00B85594">
        <w:rPr>
          <w:rFonts w:ascii="Arial" w:hAnsi="Arial" w:cs="Arial"/>
        </w:rPr>
        <w:t>- Data Sources: Manufacturer APIs, dealership websites, classifieds datasets.</w:t>
      </w:r>
      <w:r w:rsidRPr="00B85594">
        <w:rPr>
          <w:rFonts w:ascii="Arial" w:hAnsi="Arial" w:cs="Arial"/>
        </w:rPr>
        <w:br/>
        <w:t>- Preprocessing: Cleaning, normalization, VIN validation.</w:t>
      </w:r>
      <w:r w:rsidRPr="00B85594">
        <w:rPr>
          <w:rFonts w:ascii="Arial" w:hAnsi="Arial" w:cs="Arial"/>
        </w:rPr>
        <w:br/>
        <w:t>- Storage &amp; Pipeline: Cloud DB with indexing + ETL pipelines for continuous updates.</w:t>
      </w:r>
    </w:p>
    <w:p w14:paraId="6BE65E23" w14:textId="77777777" w:rsidR="004C3919" w:rsidRPr="00B85594" w:rsidRDefault="003E5F76">
      <w:pPr>
        <w:pStyle w:val="Heading1"/>
        <w:rPr>
          <w:rFonts w:ascii="Times New Roman" w:hAnsi="Times New Roman" w:cs="Times New Roman"/>
        </w:rPr>
      </w:pPr>
      <w:r w:rsidRPr="00B85594">
        <w:rPr>
          <w:rFonts w:ascii="Times New Roman" w:hAnsi="Times New Roman" w:cs="Times New Roman"/>
        </w:rPr>
        <w:t>g) Implementation Plan</w:t>
      </w:r>
    </w:p>
    <w:p w14:paraId="7FB658A0" w14:textId="77777777" w:rsidR="00815761" w:rsidRPr="00B85594" w:rsidRDefault="003E5F76" w:rsidP="00815761">
      <w:pPr>
        <w:pStyle w:val="NoSpacing"/>
        <w:rPr>
          <w:rFonts w:ascii="Arial" w:hAnsi="Arial" w:cs="Arial"/>
        </w:rPr>
      </w:pPr>
      <w:r w:rsidRPr="00B85594">
        <w:rPr>
          <w:rFonts w:ascii="Arial" w:hAnsi="Arial" w:cs="Arial"/>
        </w:rPr>
        <w:t>1. Initial Setup: Configure environment (React + Node.js).</w:t>
      </w:r>
      <w:r w:rsidRPr="00B85594">
        <w:rPr>
          <w:rFonts w:ascii="Arial" w:hAnsi="Arial" w:cs="Arial"/>
        </w:rPr>
        <w:br/>
        <w:t>2. Core Development: Search, filters, model pages, calculators.</w:t>
      </w:r>
      <w:r w:rsidRPr="00B85594">
        <w:rPr>
          <w:rFonts w:ascii="Arial" w:hAnsi="Arial" w:cs="Arial"/>
        </w:rPr>
        <w:br/>
        <w:t>3. Integration &amp; Testing: APIs, database, dashboards.</w:t>
      </w:r>
      <w:r w:rsidRPr="00B85594">
        <w:rPr>
          <w:rFonts w:ascii="Arial" w:hAnsi="Arial" w:cs="Arial"/>
        </w:rPr>
        <w:br/>
        <w:t>4. Final Deployment: Cloud hosting (AWS/Azure) with CI/CD pipelines</w:t>
      </w:r>
    </w:p>
    <w:p w14:paraId="1172F255" w14:textId="77777777" w:rsidR="00815761" w:rsidRPr="00B85594" w:rsidRDefault="00815761" w:rsidP="00815761">
      <w:pPr>
        <w:rPr>
          <w:rFonts w:ascii="Times New Roman" w:hAnsi="Times New Roman" w:cs="Times New Roman"/>
          <w:b/>
          <w:color w:val="0070C0"/>
          <w:sz w:val="24"/>
        </w:rPr>
      </w:pPr>
    </w:p>
    <w:p w14:paraId="3CEAF911" w14:textId="77777777" w:rsidR="004F5279" w:rsidRPr="00B85594" w:rsidRDefault="003E5F76" w:rsidP="004F5279">
      <w:pPr>
        <w:pStyle w:val="NoSpacing"/>
        <w:rPr>
          <w:rFonts w:ascii="Times New Roman" w:hAnsi="Times New Roman" w:cs="Times New Roman"/>
          <w:b/>
          <w:color w:val="0070C0"/>
          <w:sz w:val="24"/>
        </w:rPr>
      </w:pPr>
      <w:r w:rsidRPr="00B85594">
        <w:rPr>
          <w:rFonts w:ascii="Times New Roman" w:hAnsi="Times New Roman" w:cs="Times New Roman"/>
          <w:b/>
          <w:color w:val="0070C0"/>
          <w:sz w:val="24"/>
        </w:rPr>
        <w:t>h) Performance &amp; Validation</w:t>
      </w:r>
    </w:p>
    <w:p w14:paraId="35E49AF3" w14:textId="7793F077" w:rsidR="00924797" w:rsidRPr="00B85594" w:rsidRDefault="00924797" w:rsidP="004F5279">
      <w:pPr>
        <w:pStyle w:val="NoSpacing"/>
        <w:rPr>
          <w:rFonts w:ascii="Times New Roman" w:hAnsi="Times New Roman" w:cs="Times New Roman"/>
          <w:b/>
          <w:color w:val="0070C0"/>
          <w:sz w:val="24"/>
        </w:rPr>
      </w:pPr>
      <w:r w:rsidRPr="00B85594">
        <w:rPr>
          <w:rFonts w:ascii="Times New Roman" w:hAnsi="Times New Roman" w:cs="Times New Roman"/>
          <w:b/>
          <w:color w:val="0070C0"/>
          <w:sz w:val="24"/>
        </w:rPr>
        <w:t>Performance</w:t>
      </w:r>
    </w:p>
    <w:p w14:paraId="4B3C1B3B" w14:textId="77777777" w:rsidR="004F5279" w:rsidRPr="00B85594" w:rsidRDefault="004F5279" w:rsidP="00B85594">
      <w:pPr>
        <w:pStyle w:val="NoSpacing"/>
        <w:jc w:val="both"/>
        <w:rPr>
          <w:rFonts w:ascii="Arial" w:hAnsi="Arial" w:cs="Arial"/>
          <w:b/>
          <w:color w:val="0070C0"/>
          <w:sz w:val="24"/>
        </w:rPr>
      </w:pPr>
    </w:p>
    <w:p w14:paraId="442D6EC5" w14:textId="37791F0A" w:rsidR="004F5279" w:rsidRPr="00B85594" w:rsidRDefault="004F5279" w:rsidP="00B85594">
      <w:pPr>
        <w:pStyle w:val="NoSpacing"/>
        <w:jc w:val="both"/>
        <w:rPr>
          <w:rFonts w:ascii="Arial" w:hAnsi="Arial" w:cs="Arial"/>
        </w:rPr>
      </w:pPr>
      <w:r w:rsidRPr="00B85594">
        <w:rPr>
          <w:rFonts w:ascii="Arial" w:hAnsi="Arial" w:cs="Arial"/>
        </w:rPr>
        <w:t>Performance in the Vahan Bazar app can be improved with lazy loading, caching, pagination, and database indexing for faster searches. Optimized images via CDN, along with backend load balancing, auto-scaling, and monitoring tools like Prometheus or Grafana, ensure smooth handling of high traffic and reliable system performance.</w:t>
      </w:r>
    </w:p>
    <w:p w14:paraId="6F6459F4" w14:textId="77777777" w:rsidR="004F5279" w:rsidRDefault="004F5279" w:rsidP="004F5279">
      <w:pPr>
        <w:pStyle w:val="NoSpacing"/>
        <w:rPr>
          <w:b/>
          <w:color w:val="0070C0"/>
          <w:sz w:val="24"/>
        </w:rPr>
      </w:pPr>
    </w:p>
    <w:p w14:paraId="5B4A6485" w14:textId="77777777" w:rsidR="004F5279" w:rsidRPr="00B85594" w:rsidRDefault="004F5279" w:rsidP="004F5279">
      <w:pPr>
        <w:pStyle w:val="NoSpacing"/>
        <w:rPr>
          <w:rFonts w:ascii="Times New Roman" w:hAnsi="Times New Roman" w:cs="Times New Roman"/>
          <w:b/>
          <w:color w:val="0070C0"/>
          <w:sz w:val="24"/>
        </w:rPr>
      </w:pPr>
      <w:r w:rsidRPr="00B85594">
        <w:rPr>
          <w:rFonts w:ascii="Times New Roman" w:hAnsi="Times New Roman" w:cs="Times New Roman"/>
          <w:b/>
          <w:color w:val="0070C0"/>
          <w:sz w:val="24"/>
        </w:rPr>
        <w:t xml:space="preserve"> Validation</w:t>
      </w:r>
    </w:p>
    <w:p w14:paraId="0C5794A2" w14:textId="77777777" w:rsidR="004F5279" w:rsidRDefault="004F5279" w:rsidP="00B85594">
      <w:pPr>
        <w:pStyle w:val="NoSpacing"/>
        <w:jc w:val="both"/>
        <w:rPr>
          <w:b/>
          <w:color w:val="0070C0"/>
          <w:sz w:val="24"/>
        </w:rPr>
      </w:pPr>
    </w:p>
    <w:p w14:paraId="44DC2511" w14:textId="4FFF3315" w:rsidR="004F5279" w:rsidRPr="00B85594" w:rsidRDefault="004F5279" w:rsidP="00B85594">
      <w:pPr>
        <w:pStyle w:val="NoSpacing"/>
        <w:jc w:val="both"/>
        <w:rPr>
          <w:rFonts w:ascii="Arial" w:hAnsi="Arial" w:cs="Arial"/>
          <w:b/>
          <w:color w:val="0070C0"/>
          <w:sz w:val="24"/>
        </w:rPr>
      </w:pPr>
      <w:r w:rsidRPr="00B85594">
        <w:rPr>
          <w:rFonts w:ascii="Arial" w:hAnsi="Arial" w:cs="Arial"/>
        </w:rPr>
        <w:t>Validation ensures secure and accurate user interactions by validating form inputs, sanitizing data to prevent attacks, verifying user roles with secure logins, and testing tools like EMI and fuel calculators for reliability.</w:t>
      </w:r>
    </w:p>
    <w:p w14:paraId="14400123" w14:textId="53F04D8E" w:rsidR="004C3919" w:rsidRPr="00B85594" w:rsidRDefault="004F5279">
      <w:pPr>
        <w:pStyle w:val="Heading1"/>
        <w:rPr>
          <w:rFonts w:ascii="Times New Roman" w:hAnsi="Times New Roman" w:cs="Times New Roman"/>
        </w:rPr>
      </w:pPr>
      <w:r w:rsidRPr="00B85594">
        <w:rPr>
          <w:rFonts w:ascii="Times New Roman" w:eastAsiaTheme="minorEastAsia" w:hAnsi="Times New Roman" w:cs="Times New Roman"/>
          <w:b w:val="0"/>
          <w:bCs w:val="0"/>
          <w:color w:val="auto"/>
          <w:sz w:val="22"/>
          <w:szCs w:val="22"/>
        </w:rPr>
        <w:t>.</w:t>
      </w:r>
      <w:r w:rsidR="003E5F76" w:rsidRPr="00B85594">
        <w:rPr>
          <w:rFonts w:ascii="Times New Roman" w:hAnsi="Times New Roman" w:cs="Times New Roman"/>
        </w:rPr>
        <w:t>i) Deployment &amp; Scalability</w:t>
      </w:r>
    </w:p>
    <w:p w14:paraId="72BF1824" w14:textId="77777777" w:rsidR="000169A3" w:rsidRDefault="00B85594">
      <w:pPr>
        <w:rPr>
          <w:rFonts w:ascii="Arial" w:hAnsi="Arial" w:cs="Arial"/>
        </w:rPr>
      </w:pPr>
      <w:r w:rsidRPr="00B85594">
        <w:rPr>
          <w:rFonts w:ascii="Arial" w:hAnsi="Arial" w:cs="Arial"/>
        </w:rPr>
        <w:t>The Vahan Bazar app can be hosted on cloud platforms using tools like Docker and Kubernetes. With CI/CD pipelines, updates will happen automatically. The app can grow smoothly with auto-scaling, load balancing, and microservices, so each feature can scale independently. For better speed and reliability, the database will use methods like replication and s</w:t>
      </w:r>
    </w:p>
    <w:p w14:paraId="7678587B" w14:textId="650B04AC" w:rsidR="004C3919" w:rsidRPr="00B85594" w:rsidRDefault="00B85594">
      <w:pPr>
        <w:rPr>
          <w:rFonts w:ascii="Arial" w:hAnsi="Arial" w:cs="Arial"/>
        </w:rPr>
      </w:pPr>
      <w:proofErr w:type="spellStart"/>
      <w:r w:rsidRPr="00B85594">
        <w:rPr>
          <w:rFonts w:ascii="Arial" w:hAnsi="Arial" w:cs="Arial"/>
        </w:rPr>
        <w:t>harding</w:t>
      </w:r>
      <w:proofErr w:type="spellEnd"/>
      <w:r w:rsidRPr="00B85594">
        <w:rPr>
          <w:rFonts w:ascii="Arial" w:hAnsi="Arial" w:cs="Arial"/>
        </w:rPr>
        <w:t xml:space="preserve"> to handle heavy traffic.</w:t>
      </w:r>
    </w:p>
    <w:sectPr w:rsidR="004C3919" w:rsidRPr="00B8559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15371AC"/>
    <w:multiLevelType w:val="hybridMultilevel"/>
    <w:tmpl w:val="42E020E6"/>
    <w:lvl w:ilvl="0" w:tplc="A12EE8FA">
      <w:start w:val="1"/>
      <w:numFmt w:val="lowerLetter"/>
      <w:lvlText w:val="%1)"/>
      <w:lvlJc w:val="left"/>
      <w:pPr>
        <w:ind w:left="720" w:hanging="360"/>
      </w:pPr>
      <w:rPr>
        <w:rFonts w:hint="default"/>
        <w:b/>
        <w:color w:val="0070C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CF54C2"/>
    <w:multiLevelType w:val="multilevel"/>
    <w:tmpl w:val="D736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10556">
    <w:abstractNumId w:val="8"/>
  </w:num>
  <w:num w:numId="2" w16cid:durableId="885796320">
    <w:abstractNumId w:val="6"/>
  </w:num>
  <w:num w:numId="3" w16cid:durableId="996693064">
    <w:abstractNumId w:val="5"/>
  </w:num>
  <w:num w:numId="4" w16cid:durableId="1779565881">
    <w:abstractNumId w:val="4"/>
  </w:num>
  <w:num w:numId="5" w16cid:durableId="390736840">
    <w:abstractNumId w:val="7"/>
  </w:num>
  <w:num w:numId="6" w16cid:durableId="702512227">
    <w:abstractNumId w:val="3"/>
  </w:num>
  <w:num w:numId="7" w16cid:durableId="1462917282">
    <w:abstractNumId w:val="2"/>
  </w:num>
  <w:num w:numId="8" w16cid:durableId="258952777">
    <w:abstractNumId w:val="1"/>
  </w:num>
  <w:num w:numId="9" w16cid:durableId="449009403">
    <w:abstractNumId w:val="0"/>
  </w:num>
  <w:num w:numId="10" w16cid:durableId="1999378479">
    <w:abstractNumId w:val="10"/>
  </w:num>
  <w:num w:numId="11" w16cid:durableId="3716164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9A3"/>
    <w:rsid w:val="00034616"/>
    <w:rsid w:val="0006063C"/>
    <w:rsid w:val="00075494"/>
    <w:rsid w:val="000B03D0"/>
    <w:rsid w:val="0015074B"/>
    <w:rsid w:val="001F1D90"/>
    <w:rsid w:val="0029639D"/>
    <w:rsid w:val="002A796B"/>
    <w:rsid w:val="00326F90"/>
    <w:rsid w:val="003E5F76"/>
    <w:rsid w:val="004C3919"/>
    <w:rsid w:val="004F5279"/>
    <w:rsid w:val="0050616C"/>
    <w:rsid w:val="005756C2"/>
    <w:rsid w:val="00815761"/>
    <w:rsid w:val="00880023"/>
    <w:rsid w:val="00924797"/>
    <w:rsid w:val="00AA1D8D"/>
    <w:rsid w:val="00B47730"/>
    <w:rsid w:val="00B85594"/>
    <w:rsid w:val="00BB7289"/>
    <w:rsid w:val="00C83FB0"/>
    <w:rsid w:val="00CB0664"/>
    <w:rsid w:val="00E47113"/>
    <w:rsid w:val="00FC69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F7D33F"/>
  <w15:docId w15:val="{78E76367-3BF1-4E6D-9832-54DDAA55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3E5F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F76"/>
    <w:rPr>
      <w:rFonts w:ascii="Tahoma" w:hAnsi="Tahoma" w:cs="Tahoma"/>
      <w:sz w:val="16"/>
      <w:szCs w:val="16"/>
    </w:rPr>
  </w:style>
  <w:style w:type="character" w:styleId="Hyperlink">
    <w:name w:val="Hyperlink"/>
    <w:basedOn w:val="DefaultParagraphFont"/>
    <w:uiPriority w:val="99"/>
    <w:semiHidden/>
    <w:unhideWhenUsed/>
    <w:rsid w:val="008157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153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587</Words>
  <Characters>3347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Ramsai Yadav</cp:lastModifiedBy>
  <cp:revision>2</cp:revision>
  <dcterms:created xsi:type="dcterms:W3CDTF">2025-09-28T17:13:00Z</dcterms:created>
  <dcterms:modified xsi:type="dcterms:W3CDTF">2025-09-28T17:13:00Z</dcterms:modified>
</cp:coreProperties>
</file>